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TrackRep Antigravity Build Prompt &amp; Phased Plan</w:t>
      </w:r>
    </w:p>
    <w:p>
      <w:pPr>
        <w:jc w:val="center"/>
      </w:pPr>
      <w:r>
        <w:rPr>
          <w:i/>
        </w:rPr>
        <w:t>TrackRep • Developed by Setons</w:t>
      </w:r>
    </w:p>
    <w:p>
      <w:pPr>
        <w:pStyle w:val="Heading1"/>
      </w:pPr>
      <w:r>
        <w:t>Master Build Instruction</w:t>
      </w:r>
    </w:p>
    <w:p>
      <w:r>
        <w:t>Build TrackRep phase-by-phase. After every phase, build/run the app, test it on the target Android device where possible, fix issues, and only then continue. Never build the entire app in one pass.</w:t>
      </w:r>
    </w:p>
    <w:p>
      <w:pPr>
        <w:pStyle w:val="Heading1"/>
      </w:pPr>
      <w:r>
        <w:t>Non-Negotiable Rules</w:t>
      </w:r>
    </w:p>
    <w:p>
      <w:pPr>
        <w:pStyle w:val="ListBullet"/>
      </w:pPr>
      <w:r>
        <w:t>App: TrackRep. AI: Track. Developer: Setons.</w:t>
      </w:r>
    </w:p>
    <w:p>
      <w:pPr>
        <w:pStyle w:val="ListBullet"/>
      </w:pPr>
      <w:r>
        <w:t>Android first; target Infinix Smart 9.</w:t>
      </w:r>
    </w:p>
    <w:p>
      <w:pPr>
        <w:pStyle w:val="ListBullet"/>
      </w:pPr>
      <w:r>
        <w:t>Kotlin + Compose, CameraX, on-device pose detection, Room, DataStore and Gemini.</w:t>
      </w:r>
    </w:p>
    <w:p>
      <w:pPr>
        <w:pStyle w:val="ListBullet"/>
      </w:pPr>
      <w:r>
        <w:t>Local-first. No cloud database/account initially.</w:t>
      </w:r>
    </w:p>
    <w:p>
      <w:pPr>
        <w:pStyle w:val="ListBullet"/>
      </w:pPr>
      <w:r>
        <w:t>Raw camera video is not sent to Gemini by default.</w:t>
      </w:r>
    </w:p>
    <w:p>
      <w:pPr>
        <w:pStyle w:val="ListBullet"/>
      </w:pPr>
      <w:r>
        <w:t>API secrets never enter source control.</w:t>
      </w:r>
    </w:p>
    <w:p>
      <w:pPr>
        <w:pStyle w:val="ListBullet"/>
      </w:pPr>
      <w:r>
        <w:t>Track uses a controlled, schema-validated action layer.</w:t>
      </w:r>
    </w:p>
    <w:p>
      <w:pPr>
        <w:pStyle w:val="Heading1"/>
      </w:pPr>
      <w:r>
        <w:t>Phase 0 — Project Foundation</w:t>
      </w:r>
    </w:p>
    <w:p>
      <w:pPr>
        <w:pStyle w:val="ListBullet"/>
      </w:pPr>
      <w:r>
        <w:t>Create Android project and Git repository.</w:t>
      </w:r>
    </w:p>
    <w:p>
      <w:pPr>
        <w:pStyle w:val="ListBullet"/>
      </w:pPr>
      <w:r>
        <w:t>Set TrackRep identity and Compose navigation.</w:t>
      </w:r>
    </w:p>
    <w:p>
      <w:pPr>
        <w:pStyle w:val="ListBullet"/>
      </w:pPr>
      <w:r>
        <w:t>Implement black/gold dark theme and white/red light theme.</w:t>
      </w:r>
    </w:p>
    <w:p>
      <w:pPr>
        <w:pStyle w:val="ListBullet"/>
      </w:pPr>
      <w:r>
        <w:t>Verify build and install on the target phone.</w:t>
      </w:r>
    </w:p>
    <w:p>
      <w:pPr>
        <w:pStyle w:val="Heading1"/>
      </w:pPr>
      <w:r>
        <w:t>Phase 1 — Camera Foundation</w:t>
      </w:r>
    </w:p>
    <w:p>
      <w:pPr>
        <w:pStyle w:val="ListBullet"/>
      </w:pPr>
      <w:r>
        <w:t>Add CameraX preview and permission flow.</w:t>
      </w:r>
    </w:p>
    <w:p>
      <w:pPr>
        <w:pStyle w:val="ListBullet"/>
      </w:pPr>
      <w:r>
        <w:t>Create camera tutorial/setup screen.</w:t>
      </w:r>
    </w:p>
    <w:p>
      <w:pPr>
        <w:pStyle w:val="ListBullet"/>
      </w:pPr>
      <w:r>
        <w:t>Add stable phone-position guidance.</w:t>
      </w:r>
    </w:p>
    <w:p>
      <w:pPr>
        <w:pStyle w:val="ListBullet"/>
      </w:pPr>
      <w:r>
        <w:t>Create live framing/calibration state.</w:t>
      </w:r>
    </w:p>
    <w:p>
      <w:pPr>
        <w:pStyle w:val="ListBullet"/>
      </w:pPr>
      <w:r>
        <w:t>Acceptance: stable preview and correct permission behavior on the target phone.</w:t>
      </w:r>
    </w:p>
    <w:p>
      <w:pPr>
        <w:pStyle w:val="Heading1"/>
      </w:pPr>
      <w:r>
        <w:t>Phase 2 — Pose Detection</w:t>
      </w:r>
    </w:p>
    <w:p>
      <w:pPr>
        <w:pStyle w:val="ListBullet"/>
      </w:pPr>
      <w:r>
        <w:t>Integrate a suitable on-device pose estimator.</w:t>
      </w:r>
    </w:p>
    <w:p>
      <w:pPr>
        <w:pStyle w:val="ListBullet"/>
      </w:pPr>
      <w:r>
        <w:t>Show landmark/debug information in development mode.</w:t>
      </w:r>
    </w:p>
    <w:p>
      <w:pPr>
        <w:pStyle w:val="ListBullet"/>
      </w:pPr>
      <w:r>
        <w:t>Track landmark confidence and tracking loss.</w:t>
      </w:r>
    </w:p>
    <w:p>
      <w:pPr>
        <w:pStyle w:val="ListBullet"/>
      </w:pPr>
      <w:r>
        <w:t>Do not count exercises yet.</w:t>
      </w:r>
    </w:p>
    <w:p>
      <w:pPr>
        <w:pStyle w:val="ListBullet"/>
      </w:pPr>
      <w:r>
        <w:t>Acceptance: stable landmarks during ordinary push-up footage.</w:t>
      </w:r>
    </w:p>
    <w:p>
      <w:pPr>
        <w:pStyle w:val="Heading1"/>
      </w:pPr>
      <w:r>
        <w:t>Phase 3 — Push-up Analyzer</w:t>
      </w:r>
    </w:p>
    <w:p>
      <w:pPr>
        <w:pStyle w:val="ListBullet"/>
      </w:pPr>
      <w:r>
        <w:t>Implement push-up movement state machine.</w:t>
      </w:r>
    </w:p>
    <w:p>
      <w:pPr>
        <w:pStyle w:val="ListBullet"/>
      </w:pPr>
      <w:r>
        <w:t>Count valid reps and reject partial/invalid reps.</w:t>
      </w:r>
    </w:p>
    <w:p>
      <w:pPr>
        <w:pStyle w:val="ListBullet"/>
      </w:pPr>
      <w:r>
        <w:t>Implement range-of-motion and basic alignment checks.</w:t>
      </w:r>
    </w:p>
    <w:p>
      <w:pPr>
        <w:pStyle w:val="ListBullet"/>
      </w:pPr>
      <w:r>
        <w:t>Measure rep timing.</w:t>
      </w:r>
    </w:p>
    <w:p>
      <w:pPr>
        <w:pStyle w:val="ListBullet"/>
      </w:pPr>
      <w:r>
        <w:t>Acceptance: test against repeated live/prerecorded footage and investigate false positives/negatives.</w:t>
      </w:r>
    </w:p>
    <w:p>
      <w:pPr>
        <w:pStyle w:val="Heading1"/>
      </w:pPr>
      <w:r>
        <w:t>Phase 4 — Live Track Coach</w:t>
      </w:r>
    </w:p>
    <w:p>
      <w:pPr>
        <w:pStyle w:val="ListBullet"/>
      </w:pPr>
      <w:r>
        <w:t>Add live counter and exercise state UI.</w:t>
      </w:r>
    </w:p>
    <w:p>
      <w:pPr>
        <w:pStyle w:val="ListBullet"/>
      </w:pPr>
      <w:r>
        <w:t>Add targeted form feedback.</w:t>
      </w:r>
    </w:p>
    <w:p>
      <w:pPr>
        <w:pStyle w:val="ListBullet"/>
      </w:pPr>
      <w:r>
        <w:t>Add tracking-lost state.</w:t>
      </w:r>
    </w:p>
    <w:p>
      <w:pPr>
        <w:pStyle w:val="ListBullet"/>
      </w:pPr>
      <w:r>
        <w:t>Add exercise and rest timers.</w:t>
      </w:r>
    </w:p>
    <w:p>
      <w:pPr>
        <w:pStyle w:val="ListBullet"/>
      </w:pPr>
      <w:r>
        <w:t>Add performance/fatigue indicators based on multiple reps.</w:t>
      </w:r>
    </w:p>
    <w:p>
      <w:pPr>
        <w:pStyle w:val="ListBullet"/>
      </w:pPr>
      <w:r>
        <w:t>Acceptance: complete a real workout test on the target phone without crashes or unusable lag.</w:t>
      </w:r>
    </w:p>
    <w:p>
      <w:pPr>
        <w:pStyle w:val="Heading1"/>
      </w:pPr>
      <w:r>
        <w:t>Phase 5 — Squat + Plank</w:t>
      </w:r>
    </w:p>
    <w:p>
      <w:pPr>
        <w:pStyle w:val="ListBullet"/>
      </w:pPr>
      <w:r>
        <w:t>Reuse the vision framework.</w:t>
      </w:r>
    </w:p>
    <w:p>
      <w:pPr>
        <w:pStyle w:val="ListBullet"/>
      </w:pPr>
      <w:r>
        <w:t>Implement squat reps, range and form analysis.</w:t>
      </w:r>
    </w:p>
    <w:p>
      <w:pPr>
        <w:pStyle w:val="ListBullet"/>
      </w:pPr>
      <w:r>
        <w:t>Implement plank timing and basic alignment.</w:t>
      </w:r>
    </w:p>
    <w:p>
      <w:pPr>
        <w:pStyle w:val="ListBullet"/>
      </w:pPr>
      <w:r>
        <w:t>Add exercise-specific camera setup guidance.</w:t>
      </w:r>
    </w:p>
    <w:p>
      <w:pPr>
        <w:pStyle w:val="ListBullet"/>
      </w:pPr>
      <w:r>
        <w:t>Acceptance: each exercise has dedicated tests.</w:t>
      </w:r>
    </w:p>
    <w:p>
      <w:pPr>
        <w:pStyle w:val="Heading1"/>
      </w:pPr>
      <w:r>
        <w:t>Phase 6 — Exercise Library + Workout Engine</w:t>
      </w:r>
    </w:p>
    <w:p>
      <w:pPr>
        <w:pStyle w:val="ListBullet"/>
      </w:pPr>
      <w:r>
        <w:t>Create a structured full-body exercise catalog.</w:t>
      </w:r>
    </w:p>
    <w:p>
      <w:pPr>
        <w:pStyle w:val="ListBullet"/>
      </w:pPr>
      <w:r>
        <w:t>Add bodyweight-first alternatives and equipment metadata.</w:t>
      </w:r>
    </w:p>
    <w:p>
      <w:pPr>
        <w:pStyle w:val="ListBullet"/>
      </w:pPr>
      <w:r>
        <w:t>Implement five difficulty levels.</w:t>
      </w:r>
    </w:p>
    <w:p>
      <w:pPr>
        <w:pStyle w:val="ListBullet"/>
      </w:pPr>
      <w:r>
        <w:t>Generate balanced workouts with recovery rules.</w:t>
      </w:r>
    </w:p>
    <w:p>
      <w:pPr>
        <w:pStyle w:val="Heading1"/>
      </w:pPr>
      <w:r>
        <w:t>Phase 7 — Local History + Adaptive Engine</w:t>
      </w:r>
    </w:p>
    <w:p>
      <w:pPr>
        <w:pStyle w:val="ListBullet"/>
      </w:pPr>
      <w:r>
        <w:t>Implement Room storage.</w:t>
      </w:r>
    </w:p>
    <w:p>
      <w:pPr>
        <w:pStyle w:val="ListBullet"/>
      </w:pPr>
      <w:r>
        <w:t>Record sessions, sets, reps, timing, ratings and camera metrics.</w:t>
      </w:r>
    </w:p>
    <w:p>
      <w:pPr>
        <w:pStyle w:val="ListBullet"/>
      </w:pPr>
      <w:r>
        <w:t>Implement progression rules.</w:t>
      </w:r>
    </w:p>
    <w:p>
      <w:pPr>
        <w:pStyle w:val="ListBullet"/>
      </w:pPr>
      <w:r>
        <w:t>Implement missed-workout/rescheduling logic with recovery safeguards.</w:t>
      </w:r>
    </w:p>
    <w:p>
      <w:pPr>
        <w:pStyle w:val="ListBullet"/>
      </w:pPr>
      <w:r>
        <w:t>Acceptance: future workouts demonstrably adapt to prior performance.</w:t>
      </w:r>
    </w:p>
    <w:p>
      <w:pPr>
        <w:pStyle w:val="Heading1"/>
      </w:pPr>
      <w:r>
        <w:t>Phase 8 — Track AI</w:t>
      </w:r>
    </w:p>
    <w:p>
      <w:pPr>
        <w:pStyle w:val="ListBullet"/>
      </w:pPr>
      <w:r>
        <w:t>Integrate Gemini through a dedicated service.</w:t>
      </w:r>
    </w:p>
    <w:p>
      <w:pPr>
        <w:pStyle w:val="ListBullet"/>
      </w:pPr>
      <w:r>
        <w:t>Create structured context and validated action schema.</w:t>
      </w:r>
    </w:p>
    <w:p>
      <w:pPr>
        <w:pStyle w:val="ListBullet"/>
      </w:pPr>
      <w:r>
        <w:t>Implement workout modification, exercise replacement, target adjustment, rescheduling and explanations.</w:t>
      </w:r>
    </w:p>
    <w:p>
      <w:pPr>
        <w:pStyle w:val="ListBullet"/>
      </w:pPr>
      <w:r>
        <w:t>Build Track conversation UI.</w:t>
      </w:r>
    </w:p>
    <w:p>
      <w:pPr>
        <w:pStyle w:val="ListBullet"/>
      </w:pPr>
      <w:r>
        <w:t>Acceptance: natural-language requests safely change the app.</w:t>
      </w:r>
    </w:p>
    <w:p>
      <w:pPr>
        <w:pStyle w:val="Heading1"/>
      </w:pPr>
      <w:r>
        <w:t>Phase 9 — Onboarding + Scheduling</w:t>
      </w:r>
    </w:p>
    <w:p>
      <w:pPr>
        <w:pStyle w:val="ListBullet"/>
      </w:pPr>
      <w:r>
        <w:t>Build complete onboarding and equipment selection.</w:t>
      </w:r>
    </w:p>
    <w:p>
      <w:pPr>
        <w:pStyle w:val="ListBullet"/>
      </w:pPr>
      <w:r>
        <w:t>Add morning/evening scheduling, rest days and reminders.</w:t>
      </w:r>
    </w:p>
    <w:p>
      <w:pPr>
        <w:pStyle w:val="ListBullet"/>
      </w:pPr>
      <w:r>
        <w:t>Implement missed-session handling.</w:t>
      </w:r>
    </w:p>
    <w:p>
      <w:pPr>
        <w:pStyle w:val="ListBullet"/>
      </w:pPr>
      <w:r>
        <w:t>Acceptance: a new user can complete setup and receive a coherent first week.</w:t>
      </w:r>
    </w:p>
    <w:p>
      <w:pPr>
        <w:pStyle w:val="Heading1"/>
      </w:pPr>
      <w:r>
        <w:t>Phase 10 — Progress + Export/Import</w:t>
      </w:r>
    </w:p>
    <w:p>
      <w:pPr>
        <w:pStyle w:val="ListBullet"/>
      </w:pPr>
      <w:r>
        <w:t>Build progress dashboard and history.</w:t>
      </w:r>
    </w:p>
    <w:p>
      <w:pPr>
        <w:pStyle w:val="ListBullet"/>
      </w:pPr>
      <w:r>
        <w:t>Implement versioned backup export/import with validation and migration.</w:t>
      </w:r>
    </w:p>
    <w:p>
      <w:pPr>
        <w:pStyle w:val="ListBullet"/>
      </w:pPr>
      <w:r>
        <w:t>Add readable workout-sharing export.</w:t>
      </w:r>
    </w:p>
    <w:p>
      <w:pPr>
        <w:pStyle w:val="ListBullet"/>
      </w:pPr>
      <w:r>
        <w:t>Acceptance: data exported from one installation restores correctly in another.</w:t>
      </w:r>
    </w:p>
    <w:p>
      <w:pPr>
        <w:pStyle w:val="Heading1"/>
      </w:pPr>
      <w:r>
        <w:t>Phase 11 — Release Hardening</w:t>
      </w:r>
    </w:p>
    <w:p>
      <w:pPr>
        <w:pStyle w:val="ListBullet"/>
      </w:pPr>
      <w:r>
        <w:t>Profile performance on the target phone.</w:t>
      </w:r>
    </w:p>
    <w:p>
      <w:pPr>
        <w:pStyle w:val="ListBullet"/>
      </w:pPr>
      <w:r>
        <w:t>Review privacy and permissions.</w:t>
      </w:r>
    </w:p>
    <w:p>
      <w:pPr>
        <w:pStyle w:val="ListBullet"/>
      </w:pPr>
      <w:r>
        <w:t>Test AI failures and network/API errors.</w:t>
      </w:r>
    </w:p>
    <w:p>
      <w:pPr>
        <w:pStyle w:val="ListBullet"/>
      </w:pPr>
      <w:r>
        <w:t>Remove debug UI.</w:t>
      </w:r>
    </w:p>
    <w:p>
      <w:pPr>
        <w:pStyle w:val="ListBullet"/>
      </w:pPr>
      <w:r>
        <w:t>Create release APK and GitHub release notes.</w:t>
      </w:r>
    </w:p>
    <w:p>
      <w:pPr>
        <w:pStyle w:val="ListBullet"/>
      </w:pPr>
      <w:r>
        <w:t>Initially publish only the APK architecture appropriate for the target device; add broader ABI variants later.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Clean build and no critical crashes.</w:t>
      </w:r>
    </w:p>
    <w:p>
      <w:pPr>
        <w:pStyle w:val="ListBullet"/>
      </w:pPr>
      <w:r>
        <w:t>Camera tracking fails safely rather than inventing results.</w:t>
      </w:r>
    </w:p>
    <w:p>
      <w:pPr>
        <w:pStyle w:val="ListBullet"/>
      </w:pPr>
      <w:r>
        <w:t>Track cannot execute unapproved actions.</w:t>
      </w:r>
    </w:p>
    <w:p>
      <w:pPr>
        <w:pStyle w:val="ListBullet"/>
      </w:pPr>
      <w:r>
        <w:t>Local data survives restarts.</w:t>
      </w:r>
    </w:p>
    <w:p>
      <w:pPr>
        <w:pStyle w:val="ListBullet"/>
      </w:pPr>
      <w:r>
        <w:t>Backup is versioned and validated.</w:t>
      </w:r>
    </w:p>
    <w:p>
      <w:pPr>
        <w:pStyle w:val="ListBullet"/>
      </w:pPr>
      <w:r>
        <w:t>Target device performance is acceptable.</w:t>
      </w:r>
    </w:p>
    <w:p>
      <w:pPr>
        <w:pStyle w:val="ListBullet"/>
      </w:pPr>
      <w:r>
        <w:t>Each phase has been manually tested before the next phase begins.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