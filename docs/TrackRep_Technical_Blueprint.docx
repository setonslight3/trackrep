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TrackRep Technical Blueprint</w:t>
      </w:r>
    </w:p>
    <w:p>
      <w:pPr>
        <w:jc w:val="center"/>
      </w:pPr>
      <w:r>
        <w:rPr>
          <w:i/>
        </w:rPr>
        <w:t>TrackRep • Developed by Setons</w:t>
      </w:r>
    </w:p>
    <w:p>
      <w:pPr>
        <w:pStyle w:val="Heading1"/>
      </w:pPr>
      <w:r>
        <w:t>Recommended Stack</w:t>
      </w:r>
    </w:p>
    <w:p>
      <w:pPr>
        <w:pStyle w:val="ListBullet"/>
      </w:pPr>
      <w:r>
        <w:t>Kotlin + Jetpack Compose.</w:t>
      </w:r>
    </w:p>
    <w:p>
      <w:pPr>
        <w:pStyle w:val="ListBullet"/>
      </w:pPr>
      <w:r>
        <w:t>CameraX for camera access and lifecycle.</w:t>
      </w:r>
    </w:p>
    <w:p>
      <w:pPr>
        <w:pStyle w:val="ListBullet"/>
      </w:pPr>
      <w:r>
        <w:t>On-device pose estimation for body landmarks.</w:t>
      </w:r>
    </w:p>
    <w:p>
      <w:pPr>
        <w:pStyle w:val="ListBullet"/>
      </w:pPr>
      <w:r>
        <w:t>Room for structured local data.</w:t>
      </w:r>
    </w:p>
    <w:p>
      <w:pPr>
        <w:pStyle w:val="ListBullet"/>
      </w:pPr>
      <w:r>
        <w:t>DataStore for settings/preferences.</w:t>
      </w:r>
    </w:p>
    <w:p>
      <w:pPr>
        <w:pStyle w:val="ListBullet"/>
      </w:pPr>
      <w:r>
        <w:t>WorkManager and appropriate Android scheduling APIs for reminders.</w:t>
      </w:r>
    </w:p>
    <w:p>
      <w:pPr>
        <w:pStyle w:val="ListBullet"/>
      </w:pPr>
      <w:r>
        <w:t>Gemini API for Track AI.</w:t>
      </w:r>
    </w:p>
    <w:p>
      <w:pPr>
        <w:pStyle w:val="ListBullet"/>
      </w:pPr>
      <w:r>
        <w:t>Git/GitHub and GitHub Releases for source and APK distribution.</w:t>
      </w:r>
    </w:p>
    <w:p>
      <w:pPr>
        <w:pStyle w:val="Heading1"/>
      </w:pPr>
      <w:r>
        <w:t>Architecture</w:t>
      </w:r>
    </w:p>
    <w:p>
      <w:pPr>
        <w:pStyle w:val="ListBullet"/>
      </w:pPr>
      <w:r>
        <w:t>Presentation: Compose screens and state.</w:t>
      </w:r>
    </w:p>
    <w:p>
      <w:pPr>
        <w:pStyle w:val="ListBullet"/>
      </w:pPr>
      <w:r>
        <w:t>Domain: workout generation, progression, scheduling, exercise rules and AI action validation.</w:t>
      </w:r>
    </w:p>
    <w:p>
      <w:pPr>
        <w:pStyle w:val="ListBullet"/>
      </w:pPr>
      <w:r>
        <w:t>Data: Room repositories and DataStore.</w:t>
      </w:r>
    </w:p>
    <w:p>
      <w:pPr>
        <w:pStyle w:val="ListBullet"/>
      </w:pPr>
      <w:r>
        <w:t>Vision: CameraX → pose landmarks → exercise analyzer → tracking events.</w:t>
      </w:r>
    </w:p>
    <w:p>
      <w:pPr>
        <w:pStyle w:val="ListBullet"/>
      </w:pPr>
      <w:r>
        <w:t>AI: Track service → Gemini → validated structured commands → domain actions.</w:t>
      </w:r>
    </w:p>
    <w:p>
      <w:pPr>
        <w:pStyle w:val="ListBullet"/>
      </w:pPr>
      <w:r>
        <w:t>Never allow Gemini to write directly to the database.</w:t>
      </w:r>
    </w:p>
    <w:p>
      <w:pPr>
        <w:pStyle w:val="Heading1"/>
      </w:pPr>
      <w:r>
        <w:t>Vision Pipeline</w:t>
      </w:r>
    </w:p>
    <w:p>
      <w:pPr>
        <w:pStyle w:val="ListBullet"/>
      </w:pPr>
      <w:r>
        <w:t>CameraX supplies frames.</w:t>
      </w:r>
    </w:p>
    <w:p>
      <w:pPr>
        <w:pStyle w:val="ListBullet"/>
      </w:pPr>
      <w:r>
        <w:t>Pose estimation produces body landmarks and confidence.</w:t>
      </w:r>
    </w:p>
    <w:p>
      <w:pPr>
        <w:pStyle w:val="ListBullet"/>
      </w:pPr>
      <w:r>
        <w:t>Exercise analyzers derive angles, distances, movement phases and states.</w:t>
      </w:r>
    </w:p>
    <w:p>
      <w:pPr>
        <w:pStyle w:val="ListBullet"/>
      </w:pPr>
      <w:r>
        <w:t>Exercise-specific state machines identify repetitions.</w:t>
      </w:r>
    </w:p>
    <w:p>
      <w:pPr>
        <w:pStyle w:val="ListBullet"/>
      </w:pPr>
      <w:r>
        <w:t>Form rules produce targeted feedback.</w:t>
      </w:r>
    </w:p>
    <w:p>
      <w:pPr>
        <w:pStyle w:val="ListBullet"/>
      </w:pPr>
      <w:r>
        <w:t>Metrics become structured local events.</w:t>
      </w:r>
    </w:p>
    <w:p>
      <w:pPr>
        <w:pStyle w:val="ListBullet"/>
      </w:pPr>
      <w:r>
        <w:t>Tracking loss must produce a safe 'tracking lost' state instead of invented reps.</w:t>
      </w:r>
    </w:p>
    <w:p>
      <w:pPr>
        <w:pStyle w:val="Heading1"/>
      </w:pPr>
      <w:r>
        <w:t>Push-up MVP</w:t>
      </w:r>
    </w:p>
    <w:p>
      <w:pPr>
        <w:pStyle w:val="ListBullet"/>
      </w:pPr>
      <w:r>
        <w:t>Calibrate a starting position.</w:t>
      </w:r>
    </w:p>
    <w:p>
      <w:pPr>
        <w:pStyle w:val="ListBullet"/>
      </w:pPr>
      <w:r>
        <w:t>Track relevant shoulders, elbows, hips, knees and feet.</w:t>
      </w:r>
    </w:p>
    <w:p>
      <w:pPr>
        <w:pStyle w:val="ListBullet"/>
      </w:pPr>
      <w:r>
        <w:t>Detect descent, bottom and ascent phases.</w:t>
      </w:r>
    </w:p>
    <w:p>
      <w:pPr>
        <w:pStyle w:val="ListBullet"/>
      </w:pPr>
      <w:r>
        <w:t>Count completed repetitions with hysteresis/state transitions to prevent double counts.</w:t>
      </w:r>
    </w:p>
    <w:p>
      <w:pPr>
        <w:pStyle w:val="ListBullet"/>
      </w:pPr>
      <w:r>
        <w:t>Classify completed, partial and invalid reps.</w:t>
      </w:r>
    </w:p>
    <w:p>
      <w:pPr>
        <w:pStyle w:val="ListBullet"/>
      </w:pPr>
      <w:r>
        <w:t>Measure rep duration and range of motion.</w:t>
      </w:r>
    </w:p>
    <w:p>
      <w:pPr>
        <w:pStyle w:val="ListBullet"/>
      </w:pPr>
      <w:r>
        <w:t>Detect sustained performance degradation rather than treating a single noisy frame as fatigue.</w:t>
      </w:r>
    </w:p>
    <w:p>
      <w:pPr>
        <w:pStyle w:val="Heading1"/>
      </w:pPr>
      <w:r>
        <w:t>Camera Setup</w:t>
      </w:r>
    </w:p>
    <w:p>
      <w:pPr>
        <w:pStyle w:val="ListBullet"/>
      </w:pPr>
      <w:r>
        <w:t>Show exercise-specific positioning instructions.</w:t>
      </w:r>
    </w:p>
    <w:p>
      <w:pPr>
        <w:pStyle w:val="ListBullet"/>
      </w:pPr>
      <w:r>
        <w:t>Use approximately 5–7 normal steps as an initial push-up distance guide, then validate framing automatically.</w:t>
      </w:r>
    </w:p>
    <w:p>
      <w:pPr>
        <w:pStyle w:val="ListBullet"/>
      </w:pPr>
      <w:r>
        <w:t>Check full-body visibility, landmark confidence and acceptable framing.</w:t>
      </w:r>
    </w:p>
    <w:p>
      <w:pPr>
        <w:pStyle w:val="ListBullet"/>
      </w:pPr>
      <w:r>
        <w:t>Give clear move closer/farther/reposition-phone feedback.</w:t>
      </w:r>
    </w:p>
    <w:p>
      <w:pPr>
        <w:pStyle w:val="ListBullet"/>
      </w:pPr>
      <w:r>
        <w:t>Start countdown only after calibration passes.</w:t>
      </w:r>
    </w:p>
    <w:p>
      <w:pPr>
        <w:pStyle w:val="Heading1"/>
      </w:pPr>
      <w:r>
        <w:t>Track AI Contract</w:t>
      </w:r>
    </w:p>
    <w:p>
      <w:pPr>
        <w:pStyle w:val="ListBullet"/>
      </w:pPr>
      <w:r>
        <w:t>Gemini receives structured context, not raw camera video by default.</w:t>
      </w:r>
    </w:p>
    <w:p>
      <w:pPr>
        <w:pStyle w:val="ListBullet"/>
      </w:pPr>
      <w:r>
        <w:t>Use a schema-validated action layer.</w:t>
      </w:r>
    </w:p>
    <w:p>
      <w:pPr>
        <w:pStyle w:val="ListBullet"/>
      </w:pPr>
      <w:r>
        <w:t>Supported actions include creating/modifying workouts, replacing exercises, changing reps/sets/rest, rescheduling and explaining changes.</w:t>
      </w:r>
    </w:p>
    <w:p>
      <w:pPr>
        <w:pStyle w:val="ListBullet"/>
      </w:pPr>
      <w:r>
        <w:t>Reject unknown or unsafe actions.</w:t>
      </w:r>
    </w:p>
    <w:p>
      <w:pPr>
        <w:pStyle w:val="ListBullet"/>
      </w:pPr>
      <w:r>
        <w:t>Keep API secrets out of GitHub.</w:t>
      </w:r>
    </w:p>
    <w:p>
      <w:pPr>
        <w:pStyle w:val="Heading1"/>
      </w:pPr>
      <w:r>
        <w:t>Core Data Model</w:t>
      </w:r>
    </w:p>
    <w:p>
      <w:pPr>
        <w:pStyle w:val="ListBullet"/>
      </w:pPr>
      <w:r>
        <w:t>UserProfile: goals, level, equipment, preferences and schedule.</w:t>
      </w:r>
    </w:p>
    <w:p>
      <w:pPr>
        <w:pStyle w:val="ListBullet"/>
      </w:pPr>
      <w:r>
        <w:t>Exercise: muscles, equipment, difficulty, movement type, tracking capability and instructions.</w:t>
      </w:r>
    </w:p>
    <w:p>
      <w:pPr>
        <w:pStyle w:val="ListBullet"/>
      </w:pPr>
      <w:r>
        <w:t>WorkoutPlan: date, type, exercises and targets.</w:t>
      </w:r>
    </w:p>
    <w:p>
      <w:pPr>
        <w:pStyle w:val="ListBullet"/>
      </w:pPr>
      <w:r>
        <w:t>WorkoutSession: start/end, completion and subjective difficulty.</w:t>
      </w:r>
    </w:p>
    <w:p>
      <w:pPr>
        <w:pStyle w:val="ListBullet"/>
      </w:pPr>
      <w:r>
        <w:t>ExerciseSet: targets, completed reps, duration, rest and camera metrics.</w:t>
      </w:r>
    </w:p>
    <w:p>
      <w:pPr>
        <w:pStyle w:val="ListBullet"/>
      </w:pPr>
      <w:r>
        <w:t>FormEvent: timestamp, issue, confidence and severity.</w:t>
      </w:r>
    </w:p>
    <w:p>
      <w:pPr>
        <w:pStyle w:val="ListBullet"/>
      </w:pPr>
      <w:r>
        <w:t>ScheduleEvent: planned, moved, skipped or completed.</w:t>
      </w:r>
    </w:p>
    <w:p>
      <w:pPr>
        <w:pStyle w:val="ListBullet"/>
      </w:pPr>
      <w:r>
        <w:t>AIActionLog: request summary, action, result and timestamp.</w:t>
      </w:r>
    </w:p>
    <w:p>
      <w:pPr>
        <w:pStyle w:val="ListBullet"/>
      </w:pPr>
      <w:r>
        <w:t>Backup metadata: schema version and export timestamp.</w:t>
      </w:r>
    </w:p>
    <w:p>
      <w:pPr>
        <w:pStyle w:val="Heading1"/>
      </w:pPr>
      <w:r>
        <w:t>Performance, Security and Testing</w:t>
      </w:r>
    </w:p>
    <w:p>
      <w:pPr>
        <w:pStyle w:val="ListBullet"/>
      </w:pPr>
      <w:r>
        <w:t>Keep inference off the UI thread.</w:t>
      </w:r>
    </w:p>
    <w:p>
      <w:pPr>
        <w:pStyle w:val="ListBullet"/>
      </w:pPr>
      <w:r>
        <w:t>Use efficient frame processing, confidence thresholds and temporal smoothing.</w:t>
      </w:r>
    </w:p>
    <w:p>
      <w:pPr>
        <w:pStyle w:val="ListBullet"/>
      </w:pPr>
      <w:r>
        <w:t>Test rep state machines and prerecorded clips.</w:t>
      </w:r>
    </w:p>
    <w:p>
      <w:pPr>
        <w:pStyle w:val="ListBullet"/>
      </w:pPr>
      <w:r>
        <w:t>Test distance, lighting, clothing, pauses, partial reps and tracking loss.</w:t>
      </w:r>
    </w:p>
    <w:p>
      <w:pPr>
        <w:pStyle w:val="ListBullet"/>
      </w:pPr>
      <w:r>
        <w:t>Test repeatedly on the Infinix Smart 9.</w:t>
      </w:r>
    </w:p>
    <w:p>
      <w:pPr>
        <w:pStyle w:val="ListBullet"/>
      </w:pPr>
      <w:r>
        <w:t>Do not expand the exercise library until the vision foundation is stable.</w:t>
      </w:r>
    </w:p>
    <w:p>
      <w:pPr>
        <w:pStyle w:val="ListBullet"/>
      </w:pPr>
      <w:r>
        <w:t>Do not hard-code API keys in the public repository.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