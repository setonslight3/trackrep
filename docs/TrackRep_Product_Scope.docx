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TrackRep Product Scope</w:t>
      </w:r>
    </w:p>
    <w:p>
      <w:pPr>
        <w:jc w:val="center"/>
      </w:pPr>
      <w:r>
        <w:rPr>
          <w:i/>
        </w:rPr>
        <w:t>TrackRep • Developed by Setons</w:t>
      </w:r>
    </w:p>
    <w:p>
      <w:pPr>
        <w:pStyle w:val="Heading1"/>
      </w:pPr>
      <w:r>
        <w:t>Product Vision</w:t>
      </w:r>
    </w:p>
    <w:p>
      <w:r>
        <w:t>TrackRep is a local-first Android workout app focused on full-body muscle development. Its defining feature is Track, an adaptive AI assistant combined with live camera-based exercise tracking.</w:t>
      </w:r>
    </w:p>
    <w:p>
      <w:pPr>
        <w:pStyle w:val="Heading1"/>
      </w:pPr>
      <w:r>
        <w:t>Initial Scope</w:t>
      </w:r>
    </w:p>
    <w:p>
      <w:pPr>
        <w:pStyle w:val="ListBullet"/>
      </w:pPr>
      <w:r>
        <w:t>Android only initially, targeting the Infinix Smart 9. One APK for the first test release.</w:t>
      </w:r>
    </w:p>
    <w:p>
      <w:pPr>
        <w:pStyle w:val="ListBullet"/>
      </w:pPr>
      <w:r>
        <w:t>Future releases can add broader Android ABI support, iOS and possibly desktop.</w:t>
      </w:r>
    </w:p>
    <w:p>
      <w:pPr>
        <w:pStyle w:val="ListBullet"/>
      </w:pPr>
      <w:r>
        <w:t>No account or cloud database initially. Workout data stays on the device.</w:t>
      </w:r>
    </w:p>
    <w:p>
      <w:pPr>
        <w:pStyle w:val="ListBullet"/>
      </w:pPr>
      <w:r>
        <w:t>Users can export/import a versioned backup file to move their data.</w:t>
      </w:r>
    </w:p>
    <w:p>
      <w:pPr>
        <w:pStyle w:val="ListBullet"/>
      </w:pPr>
      <w:r>
        <w:t>Gemini powers Track's reasoning and conversation; exercise vision/counting is primarily on-device.</w:t>
      </w:r>
    </w:p>
    <w:p>
      <w:pPr>
        <w:pStyle w:val="ListBullet"/>
      </w:pPr>
      <w:r>
        <w:t>Dark theme: black + gold. Light theme: white + red.</w:t>
      </w:r>
    </w:p>
    <w:p>
      <w:pPr>
        <w:pStyle w:val="Heading1"/>
      </w:pPr>
      <w:r>
        <w:t>Onboarding</w:t>
      </w:r>
    </w:p>
    <w:p>
      <w:pPr>
        <w:pStyle w:val="ListBullet"/>
      </w:pPr>
      <w:r>
        <w:t>Goal, with full-body muscle development as the primary goal.</w:t>
      </w:r>
    </w:p>
    <w:p>
      <w:pPr>
        <w:pStyle w:val="ListBullet"/>
      </w:pPr>
      <w:r>
        <w:t>Five experience levels: Beginner, Novice, Intermediate, Advanced, Expert.</w:t>
      </w:r>
    </w:p>
    <w:p>
      <w:pPr>
        <w:pStyle w:val="ListBullet"/>
      </w:pPr>
      <w:r>
        <w:t>Equipment: no equipment, some equipment, or full gym; custom equipment can be entered.</w:t>
      </w:r>
    </w:p>
    <w:p>
      <w:pPr>
        <w:pStyle w:val="ListBullet"/>
      </w:pPr>
      <w:r>
        <w:t>Available days, preferred morning/evening time and workout duration.</w:t>
      </w:r>
    </w:p>
    <w:p>
      <w:pPr>
        <w:pStyle w:val="ListBullet"/>
      </w:pPr>
      <w:r>
        <w:t>Optional live camera tracking and required permissions only when needed.</w:t>
      </w:r>
    </w:p>
    <w:p>
      <w:pPr>
        <w:pStyle w:val="ListBullet"/>
      </w:pPr>
      <w:r>
        <w:t>All preferences remain editable later.</w:t>
      </w:r>
    </w:p>
    <w:p>
      <w:pPr>
        <w:pStyle w:val="Heading1"/>
      </w:pPr>
      <w:r>
        <w:t>Workout System</w:t>
      </w:r>
    </w:p>
    <w:p>
      <w:pPr>
        <w:pStyle w:val="ListBullet"/>
      </w:pPr>
      <w:r>
        <w:t>Balanced training across chest, shoulders, arms, back, core, glutes, quads, hamstrings and calves.</w:t>
      </w:r>
    </w:p>
    <w:p>
      <w:pPr>
        <w:pStyle w:val="ListBullet"/>
      </w:pPr>
      <w:r>
        <w:t>Bodyweight exercises are always available; equipment-aware alternatives are selected when equipment exists.</w:t>
      </w:r>
    </w:p>
    <w:p>
      <w:pPr>
        <w:pStyle w:val="ListBullet"/>
      </w:pPr>
      <w:r>
        <w:t>Plans account for level, equipment, recovery, preferences and previous performance.</w:t>
      </w:r>
    </w:p>
    <w:p>
      <w:pPr>
        <w:pStyle w:val="ListBullet"/>
      </w:pPr>
      <w:r>
        <w:t>Rest days and muscle recovery are protected by scheduling rules.</w:t>
      </w:r>
    </w:p>
    <w:p>
      <w:pPr>
        <w:pStyle w:val="Heading1"/>
      </w:pPr>
      <w:r>
        <w:t>Adaptive AI</w:t>
      </w:r>
    </w:p>
    <w:p>
      <w:pPr>
        <w:pStyle w:val="ListBullet"/>
      </w:pPr>
      <w:r>
        <w:t>After each session: Too Easy, Just Right, Difficult, or Could Not Complete.</w:t>
      </w:r>
    </w:p>
    <w:p>
      <w:pPr>
        <w:pStyle w:val="ListBullet"/>
      </w:pPr>
      <w:r>
        <w:t>Optional reasons for difficulty or skipping.</w:t>
      </w:r>
    </w:p>
    <w:p>
      <w:pPr>
        <w:pStyle w:val="ListBullet"/>
      </w:pPr>
      <w:r>
        <w:t>Camera metrics can influence progression: reps, partial reps, range of motion, rep speed, form consistency and fatigue indicators.</w:t>
      </w:r>
    </w:p>
    <w:p>
      <w:pPr>
        <w:pStyle w:val="ListBullet"/>
      </w:pPr>
      <w:r>
        <w:t>Missed sessions can be rescheduled without creating excessive workout stacking.</w:t>
      </w:r>
    </w:p>
    <w:p>
      <w:pPr>
        <w:pStyle w:val="ListBullet"/>
      </w:pPr>
      <w:r>
        <w:t>Track explains meaningful changes to the plan.</w:t>
      </w:r>
    </w:p>
    <w:p>
      <w:pPr>
        <w:pStyle w:val="Heading1"/>
      </w:pPr>
      <w:r>
        <w:t>Track AI</w:t>
      </w:r>
    </w:p>
    <w:p>
      <w:pPr>
        <w:pStyle w:val="ListBullet"/>
      </w:pPr>
      <w:r>
        <w:t>Conversational assistant for questions, exercise explanations, plan changes and scheduling.</w:t>
      </w:r>
    </w:p>
    <w:p>
      <w:pPr>
        <w:pStyle w:val="ListBullet"/>
      </w:pPr>
      <w:r>
        <w:t>Controlled actions: create/modify workout, replace exercise, change reps/sets/rest, reschedule, add rest day and set reminders.</w:t>
      </w:r>
    </w:p>
    <w:p>
      <w:pPr>
        <w:pStyle w:val="ListBullet"/>
      </w:pPr>
      <w:r>
        <w:t>AI actions use approved application functions, not unrestricted database access.</w:t>
      </w:r>
    </w:p>
    <w:p>
      <w:pPr>
        <w:pStyle w:val="ListBullet"/>
      </w:pPr>
      <w:r>
        <w:t>Track reports what it changed and why.</w:t>
      </w:r>
    </w:p>
    <w:p>
      <w:pPr>
        <w:pStyle w:val="ListBullet"/>
      </w:pPr>
      <w:r>
        <w:t>Track does not diagnose injuries or provide medical treatment.</w:t>
      </w:r>
    </w:p>
    <w:p>
      <w:pPr>
        <w:pStyle w:val="Heading1"/>
      </w:pPr>
      <w:r>
        <w:t>Live Camera Coach</w:t>
      </w:r>
    </w:p>
    <w:p>
      <w:pPr>
        <w:pStyle w:val="ListBullet"/>
      </w:pPr>
      <w:r>
        <w:t>TrackRep's signature feature.</w:t>
      </w:r>
    </w:p>
    <w:p>
      <w:pPr>
        <w:pStyle w:val="ListBullet"/>
      </w:pPr>
      <w:r>
        <w:t>Exercise-specific camera instructions and a short setup tutorial.</w:t>
      </w:r>
    </w:p>
    <w:p>
      <w:pPr>
        <w:pStyle w:val="ListBullet"/>
      </w:pPr>
      <w:r>
        <w:t>Live preview validates approximate framing, body visibility, angle and tracking confidence.</w:t>
      </w:r>
    </w:p>
    <w:p>
      <w:pPr>
        <w:pStyle w:val="ListBullet"/>
      </w:pPr>
      <w:r>
        <w:t>Initial MVP exercises: push-up first, then squat and plank.</w:t>
      </w:r>
    </w:p>
    <w:p>
      <w:pPr>
        <w:pStyle w:val="ListBullet"/>
      </w:pPr>
      <w:r>
        <w:t>Live rep counting, partial/invalid rep detection, basic form feedback, range-of-motion analysis, rep timing and performance/fatigue indicators.</w:t>
      </w:r>
    </w:p>
    <w:p>
      <w:pPr>
        <w:pStyle w:val="ListBullet"/>
      </w:pPr>
      <w:r>
        <w:t>Feedback should be specific, such as 'Keep your hips aligned'.</w:t>
      </w:r>
    </w:p>
    <w:p>
      <w:pPr>
        <w:pStyle w:val="ListBullet"/>
      </w:pPr>
      <w:r>
        <w:t>Camera processing should remain on-device where technically feasible.</w:t>
      </w:r>
    </w:p>
    <w:p>
      <w:pPr>
        <w:pStyle w:val="Heading1"/>
      </w:pPr>
      <w:r>
        <w:t>Timers, Progress and Backup</w:t>
      </w:r>
    </w:p>
    <w:p>
      <w:pPr>
        <w:pStyle w:val="ListBullet"/>
      </w:pPr>
      <w:r>
        <w:t>Rep-based exercises show live progress; timed exercises have an exercise timer; rest periods have a separate timer.</w:t>
      </w:r>
    </w:p>
    <w:p>
      <w:pPr>
        <w:pStyle w:val="ListBullet"/>
      </w:pPr>
      <w:r>
        <w:t>Store workout history, progression and camera-derived metrics locally.</w:t>
      </w:r>
    </w:p>
    <w:p>
      <w:pPr>
        <w:pStyle w:val="ListBullet"/>
      </w:pPr>
      <w:r>
        <w:t>Export/import versioned backups. Optional readable workout sharing.</w:t>
      </w:r>
    </w:p>
    <w:p>
      <w:pPr>
        <w:pStyle w:val="ListBullet"/>
      </w:pPr>
      <w:r>
        <w:t>No cloud account required initially.</w:t>
      </w:r>
    </w:p>
    <w:p>
      <w:pPr>
        <w:pStyle w:val="Heading1"/>
      </w:pPr>
      <w:r>
        <w:t>Privacy and Future Scope</w:t>
      </w:r>
    </w:p>
    <w:p>
      <w:pPr>
        <w:pStyle w:val="ListBullet"/>
      </w:pPr>
      <w:r>
        <w:t>Camera permission only for camera tracking. Notifications only when enabled.</w:t>
      </w:r>
    </w:p>
    <w:p>
      <w:pPr>
        <w:pStyle w:val="ListBullet"/>
      </w:pPr>
      <w:r>
        <w:t>Explain sensitive permissions clearly.</w:t>
      </w:r>
    </w:p>
    <w:p>
      <w:pPr>
        <w:pStyle w:val="ListBullet"/>
      </w:pPr>
      <w:r>
        <w:t>Do not upload raw camera footage by default.</w:t>
      </w:r>
    </w:p>
    <w:p>
      <w:pPr>
        <w:pStyle w:val="ListBullet"/>
      </w:pPr>
      <w:r>
        <w:t>Future: more exercises, wider Android support, iOS, optional encrypted cloud sync, wearables and desktop companion.</w:t>
      </w:r>
    </w:p>
    <w:p>
      <w:pPr>
        <w:pStyle w:val="Heading1"/>
      </w:pPr>
      <w:r>
        <w:t>MVP Success Criterion</w:t>
      </w:r>
    </w:p>
    <w:p>
      <w:r>
        <w:t>TrackRep must demonstrate reliable, understandable live tracking for the first supported exercise on the target phone before the full product is completed.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